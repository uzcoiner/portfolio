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27A94" w14:textId="77A4BB5D" w:rsidR="00081872" w:rsidRDefault="00000000">
      <w:pPr>
        <w:jc w:val="center"/>
      </w:pPr>
      <w:r>
        <w:rPr>
          <w:b/>
          <w:color w:val="0F172A"/>
          <w:sz w:val="56"/>
        </w:rPr>
        <w:t xml:space="preserve">SARDOR </w:t>
      </w:r>
      <w:r w:rsidR="00F158FA">
        <w:rPr>
          <w:b/>
          <w:color w:val="0F172A"/>
          <w:sz w:val="56"/>
        </w:rPr>
        <w:t>TOSHMURADOV</w:t>
      </w:r>
    </w:p>
    <w:p w14:paraId="0C753F88" w14:textId="77777777" w:rsidR="00081872" w:rsidRDefault="00000000">
      <w:pPr>
        <w:jc w:val="center"/>
      </w:pPr>
      <w:r>
        <w:rPr>
          <w:color w:val="334155"/>
        </w:rPr>
        <w:t>IT Specialist • ERP/CRM Enthusiast • Administrator • Future Financial Analyst</w:t>
      </w:r>
    </w:p>
    <w:p w14:paraId="3B0C649F" w14:textId="05B4CC69" w:rsidR="00081872" w:rsidRDefault="00000000" w:rsidP="00F158FA">
      <w:pPr>
        <w:jc w:val="center"/>
      </w:pPr>
      <w:r>
        <w:rPr>
          <w:b/>
          <w:sz w:val="20"/>
        </w:rPr>
        <w:t xml:space="preserve">📍 Samarqand / Toshkent | 📞 +998 </w:t>
      </w:r>
      <w:r w:rsidR="00F158FA">
        <w:rPr>
          <w:b/>
          <w:sz w:val="20"/>
        </w:rPr>
        <w:t>20 003 00 11</w:t>
      </w:r>
      <w:r>
        <w:rPr>
          <w:b/>
          <w:sz w:val="20"/>
        </w:rPr>
        <w:t xml:space="preserve"> | ✉️ Sardorxack@gmail.com</w:t>
      </w:r>
    </w:p>
    <w:p w14:paraId="657D0D10" w14:textId="77777777" w:rsidR="00081872" w:rsidRDefault="00000000" w:rsidP="00F158FA">
      <w:pPr>
        <w:spacing w:after="0"/>
      </w:pPr>
      <w:r>
        <w:rPr>
          <w:b/>
          <w:color w:val="0284C7"/>
          <w:sz w:val="30"/>
        </w:rPr>
        <w:t>MEN HAQIMDA</w:t>
      </w:r>
    </w:p>
    <w:p w14:paraId="096B0ED5" w14:textId="6DFA14E8" w:rsidR="00081872" w:rsidRDefault="00000000">
      <w:r>
        <w:rPr>
          <w:color w:val="1E293B"/>
        </w:rPr>
        <w:t xml:space="preserve">Texnologiya, tizimlashtirish va </w:t>
      </w:r>
      <w:proofErr w:type="spellStart"/>
      <w:r>
        <w:rPr>
          <w:color w:val="1E293B"/>
        </w:rPr>
        <w:t>insonlar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bilan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ishlashni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birlashtira</w:t>
      </w:r>
      <w:r w:rsidR="00F158FA">
        <w:rPr>
          <w:color w:val="1E293B"/>
        </w:rPr>
        <w:t>digan</w:t>
      </w:r>
      <w:proofErr w:type="spellEnd"/>
      <w:r w:rsidR="00F158FA">
        <w:rPr>
          <w:color w:val="1E293B"/>
        </w:rPr>
        <w:t xml:space="preserve"> </w:t>
      </w:r>
      <w:proofErr w:type="spellStart"/>
      <w:r>
        <w:rPr>
          <w:color w:val="1E293B"/>
        </w:rPr>
        <w:t>yosh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mutaxassisman</w:t>
      </w:r>
      <w:proofErr w:type="spellEnd"/>
      <w:r>
        <w:rPr>
          <w:color w:val="1E293B"/>
        </w:rPr>
        <w:t xml:space="preserve">. Amaliy IT bilimlari, administratorlik tajribasi va </w:t>
      </w:r>
      <w:proofErr w:type="spellStart"/>
      <w:r>
        <w:rPr>
          <w:color w:val="1E293B"/>
        </w:rPr>
        <w:t>tez</w:t>
      </w:r>
      <w:proofErr w:type="spellEnd"/>
      <w:r>
        <w:rPr>
          <w:color w:val="1E293B"/>
        </w:rPr>
        <w:t xml:space="preserve"> </w:t>
      </w:r>
      <w:proofErr w:type="spellStart"/>
      <w:proofErr w:type="gramStart"/>
      <w:r>
        <w:rPr>
          <w:color w:val="1E293B"/>
        </w:rPr>
        <w:t>o‘</w:t>
      </w:r>
      <w:proofErr w:type="gramEnd"/>
      <w:r>
        <w:rPr>
          <w:color w:val="1E293B"/>
        </w:rPr>
        <w:t>rganish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qobiliyati</w:t>
      </w:r>
      <w:proofErr w:type="spellEnd"/>
      <w:r>
        <w:rPr>
          <w:color w:val="1E293B"/>
        </w:rPr>
        <w:t xml:space="preserve"> </w:t>
      </w:r>
      <w:proofErr w:type="spellStart"/>
      <w:r w:rsidR="00F158FA">
        <w:rPr>
          <w:color w:val="1E293B"/>
        </w:rPr>
        <w:t>bilan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murakkab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vazifalarni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samarali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hal</w:t>
      </w:r>
      <w:proofErr w:type="spellEnd"/>
      <w:r w:rsidR="00F158FA">
        <w:rPr>
          <w:color w:val="1E293B"/>
        </w:rPr>
        <w:t xml:space="preserve"> </w:t>
      </w:r>
      <w:proofErr w:type="spellStart"/>
      <w:r>
        <w:rPr>
          <w:color w:val="1E293B"/>
        </w:rPr>
        <w:t>qil</w:t>
      </w:r>
      <w:r w:rsidR="00F158FA">
        <w:rPr>
          <w:color w:val="1E293B"/>
        </w:rPr>
        <w:t>aman</w:t>
      </w:r>
      <w:proofErr w:type="spellEnd"/>
      <w:r>
        <w:rPr>
          <w:color w:val="1E293B"/>
        </w:rPr>
        <w:t>.</w:t>
      </w:r>
      <w:r>
        <w:rPr>
          <w:color w:val="1E293B"/>
        </w:rPr>
        <w:br/>
      </w:r>
      <w:proofErr w:type="spellStart"/>
      <w:r>
        <w:rPr>
          <w:color w:val="1E293B"/>
        </w:rPr>
        <w:t>Hozirda</w:t>
      </w:r>
      <w:proofErr w:type="spellEnd"/>
      <w:r w:rsidR="00F158FA">
        <w:rPr>
          <w:color w:val="1E293B"/>
        </w:rPr>
        <w:t xml:space="preserve"> IT,</w:t>
      </w:r>
      <w:r>
        <w:rPr>
          <w:color w:val="1E293B"/>
        </w:rPr>
        <w:t xml:space="preserve"> </w:t>
      </w:r>
      <w:proofErr w:type="spellStart"/>
      <w:r>
        <w:rPr>
          <w:color w:val="1E293B"/>
        </w:rPr>
        <w:t>biznes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va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moliyaviy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tahlil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sohalarida</w:t>
      </w:r>
      <w:proofErr w:type="spellEnd"/>
      <w:r>
        <w:rPr>
          <w:color w:val="1E293B"/>
        </w:rPr>
        <w:t xml:space="preserve"> rivojlanmoqdaman. Kuchli kommunikatsiya, mas’uliyat va tizimli fikrlash mening asosiy ustunliklarim hisoblanadi.</w:t>
      </w:r>
    </w:p>
    <w:p w14:paraId="6B24CA0F" w14:textId="77777777" w:rsidR="00081872" w:rsidRDefault="00000000" w:rsidP="00F158FA">
      <w:pPr>
        <w:spacing w:after="0"/>
      </w:pPr>
      <w:r>
        <w:rPr>
          <w:b/>
          <w:color w:val="0284C7"/>
          <w:sz w:val="30"/>
        </w:rPr>
        <w:t>ASOSIY KO‘NIKMALAR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95"/>
        <w:gridCol w:w="5095"/>
      </w:tblGrid>
      <w:tr w:rsidR="00081872" w14:paraId="15106535" w14:textId="77777777">
        <w:tc>
          <w:tcPr>
            <w:tcW w:w="5100" w:type="dxa"/>
          </w:tcPr>
          <w:p w14:paraId="7D6882A1" w14:textId="77777777" w:rsidR="00081872" w:rsidRDefault="00000000">
            <w:r>
              <w:t>IT &amp; TEXNOLOGIYA</w:t>
            </w:r>
          </w:p>
        </w:tc>
        <w:tc>
          <w:tcPr>
            <w:tcW w:w="5100" w:type="dxa"/>
          </w:tcPr>
          <w:p w14:paraId="2D684AF5" w14:textId="77777777" w:rsidR="00081872" w:rsidRDefault="00000000">
            <w:r>
              <w:t>SOFT SKILLS</w:t>
            </w:r>
          </w:p>
        </w:tc>
      </w:tr>
      <w:tr w:rsidR="00081872" w14:paraId="08FF34EB" w14:textId="77777777">
        <w:tc>
          <w:tcPr>
            <w:tcW w:w="5100" w:type="dxa"/>
          </w:tcPr>
          <w:p w14:paraId="310771AE" w14:textId="239D8B6A" w:rsidR="00081872" w:rsidRDefault="00000000">
            <w:r>
              <w:t>• Python</w:t>
            </w:r>
            <w:r>
              <w:br/>
              <w:t xml:space="preserve">• SQL </w:t>
            </w:r>
            <w:proofErr w:type="spellStart"/>
            <w:r>
              <w:t>asoslari</w:t>
            </w:r>
            <w:proofErr w:type="spellEnd"/>
            <w:r>
              <w:br/>
              <w:t xml:space="preserve">• C# </w:t>
            </w:r>
            <w:proofErr w:type="spellStart"/>
            <w:r>
              <w:t>asoslari</w:t>
            </w:r>
            <w:proofErr w:type="spellEnd"/>
            <w:r>
              <w:br/>
              <w:t>• OOP &amp; MVC</w:t>
            </w:r>
            <w:r>
              <w:br/>
              <w:t xml:space="preserve">• Telegram </w:t>
            </w:r>
            <w:proofErr w:type="spellStart"/>
            <w:r>
              <w:t>botlar</w:t>
            </w:r>
            <w:proofErr w:type="spellEnd"/>
          </w:p>
        </w:tc>
        <w:tc>
          <w:tcPr>
            <w:tcW w:w="5100" w:type="dxa"/>
          </w:tcPr>
          <w:p w14:paraId="05A0E85F" w14:textId="77777777" w:rsidR="00081872" w:rsidRDefault="00000000">
            <w:r>
              <w:t>• Muammo yechish</w:t>
            </w:r>
            <w:r>
              <w:br/>
              <w:t xml:space="preserve">• Tez </w:t>
            </w:r>
            <w:proofErr w:type="gramStart"/>
            <w:r>
              <w:t>o‘</w:t>
            </w:r>
            <w:proofErr w:type="gramEnd"/>
            <w:r>
              <w:t>rganish</w:t>
            </w:r>
            <w:r>
              <w:br/>
              <w:t>• Jamoada ishlash</w:t>
            </w:r>
            <w:r>
              <w:br/>
              <w:t>• Stressga chidamlilik</w:t>
            </w:r>
            <w:r>
              <w:br/>
              <w:t>• Liderlik potensiali</w:t>
            </w:r>
          </w:p>
        </w:tc>
      </w:tr>
    </w:tbl>
    <w:p w14:paraId="0127439C" w14:textId="77777777" w:rsidR="00F158FA" w:rsidRPr="00F158FA" w:rsidRDefault="00F158FA" w:rsidP="00F158FA">
      <w:pPr>
        <w:spacing w:after="0"/>
        <w:rPr>
          <w:b/>
          <w:color w:val="0284C7"/>
          <w:sz w:val="12"/>
          <w:szCs w:val="6"/>
        </w:rPr>
      </w:pPr>
    </w:p>
    <w:p w14:paraId="419DDBE2" w14:textId="57916D9F" w:rsidR="00081872" w:rsidRDefault="00000000" w:rsidP="00F158FA">
      <w:pPr>
        <w:spacing w:after="0"/>
      </w:pPr>
      <w:r>
        <w:rPr>
          <w:b/>
          <w:color w:val="0284C7"/>
          <w:sz w:val="30"/>
        </w:rPr>
        <w:t>ISH TAJRIBASI</w:t>
      </w:r>
    </w:p>
    <w:p w14:paraId="60095600" w14:textId="7EA245C2" w:rsidR="00081872" w:rsidRDefault="00000000">
      <w:pPr>
        <w:rPr>
          <w:color w:val="1E293B"/>
        </w:rPr>
      </w:pPr>
      <w:r>
        <w:rPr>
          <w:color w:val="1E293B"/>
        </w:rPr>
        <w:t xml:space="preserve">Administrator </w:t>
      </w:r>
      <w:proofErr w:type="gramStart"/>
      <w:r>
        <w:rPr>
          <w:color w:val="1E293B"/>
        </w:rPr>
        <w:t xml:space="preserve">–  </w:t>
      </w:r>
      <w:proofErr w:type="spellStart"/>
      <w:r>
        <w:rPr>
          <w:color w:val="1E293B"/>
        </w:rPr>
        <w:t>Uzum</w:t>
      </w:r>
      <w:proofErr w:type="spellEnd"/>
      <w:proofErr w:type="gramEnd"/>
      <w:r>
        <w:rPr>
          <w:color w:val="1E293B"/>
        </w:rPr>
        <w:t xml:space="preserve"> Market LLC</w:t>
      </w:r>
      <w:r>
        <w:rPr>
          <w:color w:val="1E293B"/>
        </w:rPr>
        <w:br/>
      </w:r>
      <w:proofErr w:type="spellStart"/>
      <w:r>
        <w:rPr>
          <w:color w:val="1E293B"/>
        </w:rPr>
        <w:t>Sentabr</w:t>
      </w:r>
      <w:proofErr w:type="spellEnd"/>
      <w:r>
        <w:rPr>
          <w:color w:val="1E293B"/>
        </w:rPr>
        <w:t xml:space="preserve"> 2024 — </w:t>
      </w:r>
      <w:r w:rsidR="00F158FA">
        <w:rPr>
          <w:color w:val="1E293B"/>
        </w:rPr>
        <w:t>2025</w:t>
      </w:r>
      <w:r>
        <w:rPr>
          <w:color w:val="1E293B"/>
        </w:rPr>
        <w:br/>
        <w:t xml:space="preserve">• Buyurtmalarni boshqarish va nazorat </w:t>
      </w:r>
      <w:proofErr w:type="spellStart"/>
      <w:r>
        <w:rPr>
          <w:color w:val="1E293B"/>
        </w:rPr>
        <w:t>qilish</w:t>
      </w:r>
      <w:proofErr w:type="spellEnd"/>
      <w:r>
        <w:rPr>
          <w:color w:val="1E293B"/>
        </w:rPr>
        <w:br/>
        <w:t>• Kassa operatsiyalarini yuritish</w:t>
      </w:r>
      <w:r>
        <w:rPr>
          <w:color w:val="1E293B"/>
        </w:rPr>
        <w:br/>
        <w:t xml:space="preserve">• Operatsion jarayonlarni </w:t>
      </w:r>
      <w:proofErr w:type="spellStart"/>
      <w:r>
        <w:rPr>
          <w:color w:val="1E293B"/>
        </w:rPr>
        <w:t>muvofiqlashtirish</w:t>
      </w:r>
      <w:proofErr w:type="spellEnd"/>
      <w:r>
        <w:rPr>
          <w:color w:val="1E293B"/>
        </w:rPr>
        <w:br/>
        <w:t>Yutuqlar:</w:t>
      </w:r>
      <w:r>
        <w:rPr>
          <w:color w:val="1E293B"/>
        </w:rPr>
        <w:br/>
        <w:t>• Yuqori yuklama vaqtida barqaror ishlash</w:t>
      </w:r>
      <w:r>
        <w:rPr>
          <w:color w:val="1E293B"/>
        </w:rPr>
        <w:br/>
        <w:t>• Tez va aniq operatsion boshqaruv</w:t>
      </w:r>
      <w:r>
        <w:rPr>
          <w:color w:val="1E293B"/>
        </w:rPr>
        <w:br/>
        <w:t xml:space="preserve">• 1.5 </w:t>
      </w:r>
      <w:proofErr w:type="spellStart"/>
      <w:r>
        <w:rPr>
          <w:color w:val="1E293B"/>
        </w:rPr>
        <w:t>yillik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amaliy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tajriba</w:t>
      </w:r>
      <w:proofErr w:type="spellEnd"/>
    </w:p>
    <w:p w14:paraId="33414A3A" w14:textId="6C43E9AA" w:rsidR="00F158FA" w:rsidRDefault="00F158FA">
      <w:proofErr w:type="spellStart"/>
      <w:r>
        <w:rPr>
          <w:color w:val="1E293B"/>
        </w:rPr>
        <w:t>Axborot-texnik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xodim</w:t>
      </w:r>
      <w:proofErr w:type="spellEnd"/>
      <w:r>
        <w:rPr>
          <w:color w:val="1E293B"/>
        </w:rPr>
        <w:t xml:space="preserve"> </w:t>
      </w:r>
      <w:proofErr w:type="gramStart"/>
      <w:r>
        <w:rPr>
          <w:color w:val="1E293B"/>
        </w:rPr>
        <w:t xml:space="preserve">–  </w:t>
      </w:r>
      <w:r>
        <w:rPr>
          <w:color w:val="1E293B"/>
        </w:rPr>
        <w:t>2025</w:t>
      </w:r>
      <w:proofErr w:type="gramEnd"/>
      <w:r>
        <w:rPr>
          <w:color w:val="1E293B"/>
        </w:rPr>
        <w:t xml:space="preserve"> </w:t>
      </w:r>
      <w:r>
        <w:rPr>
          <w:color w:val="1E293B"/>
        </w:rPr>
        <w:t>—</w:t>
      </w:r>
      <w:r>
        <w:rPr>
          <w:color w:val="1E293B"/>
        </w:rPr>
        <w:t xml:space="preserve"> </w:t>
      </w:r>
      <w:proofErr w:type="spellStart"/>
      <w:r>
        <w:rPr>
          <w:color w:val="1E293B"/>
        </w:rPr>
        <w:t>Hozirgi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vaqtgacha</w:t>
      </w:r>
      <w:proofErr w:type="spellEnd"/>
    </w:p>
    <w:p w14:paraId="6135233A" w14:textId="77777777" w:rsidR="00081872" w:rsidRDefault="00000000" w:rsidP="00F158FA">
      <w:pPr>
        <w:spacing w:after="0"/>
      </w:pPr>
      <w:r>
        <w:rPr>
          <w:b/>
          <w:color w:val="0284C7"/>
          <w:sz w:val="30"/>
        </w:rPr>
        <w:t>TA’LIM</w:t>
      </w:r>
    </w:p>
    <w:p w14:paraId="4E95511F" w14:textId="33D2953C" w:rsidR="00081872" w:rsidRDefault="00000000">
      <w:proofErr w:type="gramStart"/>
      <w:r>
        <w:rPr>
          <w:color w:val="1E293B"/>
        </w:rPr>
        <w:t>O‘</w:t>
      </w:r>
      <w:proofErr w:type="gramEnd"/>
      <w:r>
        <w:rPr>
          <w:color w:val="1E293B"/>
        </w:rPr>
        <w:t xml:space="preserve">zbekiston Milliy </w:t>
      </w:r>
      <w:proofErr w:type="spellStart"/>
      <w:r>
        <w:rPr>
          <w:color w:val="1E293B"/>
        </w:rPr>
        <w:t>Universiteti</w:t>
      </w:r>
      <w:proofErr w:type="spellEnd"/>
      <w:r>
        <w:rPr>
          <w:color w:val="1E293B"/>
        </w:rPr>
        <w:br/>
      </w:r>
      <w:proofErr w:type="spellStart"/>
      <w:r>
        <w:rPr>
          <w:color w:val="1E293B"/>
        </w:rPr>
        <w:t>Axborot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Tizimlari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va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Texnologiyalari</w:t>
      </w:r>
      <w:proofErr w:type="spellEnd"/>
      <w:r>
        <w:rPr>
          <w:color w:val="1E293B"/>
        </w:rPr>
        <w:br/>
      </w:r>
      <w:proofErr w:type="spellStart"/>
      <w:r>
        <w:rPr>
          <w:color w:val="1E293B"/>
        </w:rPr>
        <w:t>Davom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etmoqda</w:t>
      </w:r>
      <w:proofErr w:type="spellEnd"/>
    </w:p>
    <w:p w14:paraId="5155DF10" w14:textId="77777777" w:rsidR="00081872" w:rsidRDefault="00000000" w:rsidP="00F158FA">
      <w:pPr>
        <w:spacing w:after="0"/>
      </w:pPr>
      <w:r>
        <w:rPr>
          <w:b/>
          <w:color w:val="0284C7"/>
          <w:sz w:val="30"/>
        </w:rPr>
        <w:t>TILLAR</w:t>
      </w:r>
    </w:p>
    <w:p w14:paraId="665B499E" w14:textId="77777777" w:rsidR="00081872" w:rsidRDefault="00000000">
      <w:r>
        <w:rPr>
          <w:color w:val="1E293B"/>
        </w:rPr>
        <w:t>• O‘zbek — Native</w:t>
      </w:r>
      <w:r>
        <w:rPr>
          <w:color w:val="1E293B"/>
        </w:rPr>
        <w:br/>
        <w:t>• Rus tili — Yaxshi tushunadi, amaliyot davom etmoqda</w:t>
      </w:r>
      <w:r>
        <w:rPr>
          <w:color w:val="1E293B"/>
        </w:rPr>
        <w:br/>
        <w:t>• Ingliz tili — Technical Reading Level</w:t>
      </w:r>
    </w:p>
    <w:p w14:paraId="57242650" w14:textId="77777777" w:rsidR="00081872" w:rsidRDefault="00000000" w:rsidP="00F158FA">
      <w:pPr>
        <w:spacing w:after="0"/>
      </w:pPr>
      <w:r>
        <w:rPr>
          <w:b/>
          <w:color w:val="0284C7"/>
          <w:sz w:val="30"/>
        </w:rPr>
        <w:t>KARYERA MAQSADI</w:t>
      </w:r>
    </w:p>
    <w:p w14:paraId="186623B9" w14:textId="2E00F959" w:rsidR="00081872" w:rsidRDefault="00000000" w:rsidP="00F158FA">
      <w:r>
        <w:rPr>
          <w:color w:val="1E293B"/>
        </w:rPr>
        <w:t xml:space="preserve">Kuchli IT kompaniyada yoki zamonaviy biznes </w:t>
      </w:r>
      <w:proofErr w:type="spellStart"/>
      <w:r>
        <w:rPr>
          <w:color w:val="1E293B"/>
        </w:rPr>
        <w:t>tizimlarida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ishlash</w:t>
      </w:r>
      <w:proofErr w:type="spellEnd"/>
      <w:r>
        <w:rPr>
          <w:color w:val="1E293B"/>
        </w:rPr>
        <w:t xml:space="preserve">, </w:t>
      </w:r>
      <w:proofErr w:type="spellStart"/>
      <w:r w:rsidR="00F158FA">
        <w:rPr>
          <w:color w:val="1E293B"/>
        </w:rPr>
        <w:t>o’z</w:t>
      </w:r>
      <w:proofErr w:type="spellEnd"/>
      <w:r w:rsidR="00F158FA">
        <w:rPr>
          <w:color w:val="1E293B"/>
        </w:rPr>
        <w:t xml:space="preserve"> </w:t>
      </w:r>
      <w:proofErr w:type="spellStart"/>
      <w:r w:rsidR="00F158FA">
        <w:rPr>
          <w:color w:val="1E293B"/>
        </w:rPr>
        <w:t>ishida</w:t>
      </w:r>
      <w:proofErr w:type="spellEnd"/>
      <w:r>
        <w:rPr>
          <w:color w:val="1E293B"/>
        </w:rPr>
        <w:t xml:space="preserve"> professional </w:t>
      </w:r>
      <w:proofErr w:type="spellStart"/>
      <w:r>
        <w:rPr>
          <w:color w:val="1E293B"/>
        </w:rPr>
        <w:t>darajaga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chiqish</w:t>
      </w:r>
      <w:proofErr w:type="spellEnd"/>
      <w:r>
        <w:rPr>
          <w:color w:val="1E293B"/>
        </w:rPr>
        <w:t xml:space="preserve"> va kelajakda biznes hamda texnologiyani birlashtira oladigan yuqori malakali mutaxassisga aylanish.</w:t>
      </w:r>
    </w:p>
    <w:sectPr w:rsidR="00081872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553253">
    <w:abstractNumId w:val="8"/>
  </w:num>
  <w:num w:numId="2" w16cid:durableId="53967784">
    <w:abstractNumId w:val="6"/>
  </w:num>
  <w:num w:numId="3" w16cid:durableId="78840650">
    <w:abstractNumId w:val="5"/>
  </w:num>
  <w:num w:numId="4" w16cid:durableId="734739080">
    <w:abstractNumId w:val="4"/>
  </w:num>
  <w:num w:numId="5" w16cid:durableId="1513183004">
    <w:abstractNumId w:val="7"/>
  </w:num>
  <w:num w:numId="6" w16cid:durableId="603537734">
    <w:abstractNumId w:val="3"/>
  </w:num>
  <w:num w:numId="7" w16cid:durableId="1914507771">
    <w:abstractNumId w:val="2"/>
  </w:num>
  <w:num w:numId="8" w16cid:durableId="180704792">
    <w:abstractNumId w:val="1"/>
  </w:num>
  <w:num w:numId="9" w16cid:durableId="1342782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872"/>
    <w:rsid w:val="000F2A84"/>
    <w:rsid w:val="0015074B"/>
    <w:rsid w:val="0029639D"/>
    <w:rsid w:val="00326F90"/>
    <w:rsid w:val="00AA1D8D"/>
    <w:rsid w:val="00B47730"/>
    <w:rsid w:val="00CB0664"/>
    <w:rsid w:val="00E83D36"/>
    <w:rsid w:val="00F158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3108EB"/>
  <w14:defaultImageDpi w14:val="300"/>
  <w15:docId w15:val="{0E96E2E8-CEBD-4ED6-8166-1ABCEC5A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sardor</cp:lastModifiedBy>
  <cp:revision>2</cp:revision>
  <dcterms:created xsi:type="dcterms:W3CDTF">2026-05-01T20:42:00Z</dcterms:created>
  <dcterms:modified xsi:type="dcterms:W3CDTF">2026-05-01T20:42:00Z</dcterms:modified>
  <cp:category/>
</cp:coreProperties>
</file>